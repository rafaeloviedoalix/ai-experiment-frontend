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60" w:space="1" w:color="1A6B3A"/>
        </w:pBdr>
        <w:spacing w:before="0" w:after="0"/>
      </w:pPr>
    </w:p>
    <w:p/>
    <w:p/>
    <w:p/>
    <w:p/>
    <w:p/>
    <w:p/>
    <w:p/>
    <w:p>
      <w:r>
        <w:rPr>
          <w:rFonts w:ascii="Arial" w:hAnsi="Arial"/>
          <w:b/>
          <w:i w:val="0"/>
          <w:color w:val="1A2744"/>
          <w:sz w:val="22"/>
        </w:rPr>
        <w:t>Outside-In Due Diligence Accelerator</w:t>
      </w:r>
    </w:p>
    <w:p>
      <w:r>
        <w:rPr>
          <w:rFonts w:ascii="Arial" w:hAnsi="Arial"/>
          <w:b/>
          <w:i w:val="0"/>
          <w:color w:val="1A2744"/>
          <w:sz w:val="52"/>
        </w:rPr>
        <w:t>Financial Data Pull</w:t>
      </w:r>
    </w:p>
    <w:p>
      <w:r>
        <w:rPr>
          <w:rFonts w:ascii="Arial" w:hAnsi="Arial"/>
          <w:b w:val="0"/>
          <w:i w:val="0"/>
          <w:color w:val="1A6B3A"/>
          <w:sz w:val="28"/>
        </w:rPr>
        <w:t>Ticker · 10-K upload · Manual entry · Editable form</w:t>
      </w:r>
    </w:p>
    <w:p>
      <w:pPr>
        <w:spacing w:after="40"/>
      </w:pPr>
      <w:r>
        <w:rPr>
          <w:rFonts w:ascii="Arial" w:hAnsi="Arial"/>
          <w:b w:val="0"/>
          <w:i w:val="0"/>
          <w:color w:val="6B7280"/>
          <w:sz w:val="20"/>
        </w:rPr>
        <w:t>Tab 2 of 3  ·  Vue 3 + .NET 8  ·  Claude Code spec  ·  v1.0  ·  April 2026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Before running this spec in Claude Code, fill in all ⚠ sections:</w:t>
              <w:br/>
              <w:t>1. Component library name + import pattern</w:t>
              <w:br/>
              <w:t>2. Example usage for: Modal, Button, Dropdown, Table, Badge, Input</w:t>
              <w:br/>
              <w:t>3. Project folder structure</w:t>
              <w:br/>
              <w:t>4. API base URL</w:t>
            </w:r>
          </w:p>
        </w:tc>
      </w:tr>
    </w:tbl>
    <w:p/>
    <w:p>
      <w:r>
        <w:br w:type="page"/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1. Context &amp; scope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This document is the complete Claude Code spec for Tab 2 — Financial Data Pull. Three entry paths: auto-fetch via SEC EDGAR ticker, PDF/Excel upload with AI extraction, and full manual entry. All paths converge on the same editable financial data form. The .NET backend owns all Anthropic API calls — the Vue frontend never calls Anthropic directly.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1.1 Three entry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 action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Backend action</w:t>
            </w:r>
          </w:p>
        </w:tc>
        <w:tc>
          <w:tcPr>
            <w:tcW w:type="dxa" w:w="2304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Frontend result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Search by ticker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Enters ticker + exchange + year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Calls SEC EDGAR via Anthropic web_search, extracts fields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Form pre-populated, "Imported from: 10-K FY{YYYY}" badge shown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Upload 10-K file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Uploads PDF/Excel + selects year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Sends file to Anthropic for extraction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(a) Success: form pre-populated + doc preview panel shown</w:t>
              <w:br/>
              <w:t>(b) Partial: extraction error modal → user fills manually alongside preview</w:t>
            </w:r>
          </w:p>
        </w:tc>
      </w:tr>
      <w:tr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Enter manually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Selects year only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API call</w:t>
            </w:r>
          </w:p>
        </w:tc>
        <w:tc>
          <w:tcPr>
            <w:tcW w:type="dxa" w:w="2304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Empty form — user types all values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1.2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Frontend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Vue 3, Composition API, TypeScript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&lt;script setup&gt; syntax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State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Pinia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One store: useFinancialStore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HTTP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Axios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Calls .NET backend only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PDF preview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Native &lt;iframe&gt; or PDF.js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Renders document returned by backend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Component library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[FILL IN]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⚠ Frontend team to complete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2. Component library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Fill in before running Claude Code:</w:t>
              <w:br/>
              <w:br/>
              <w:t>LIBRARY NAME: _______________</w:t>
              <w:br/>
              <w:br/>
              <w:t>Provide usage examples for:</w:t>
              <w:br/>
              <w:t xml:space="preserve">  • Modal / Dialog (with radio buttons)</w:t>
              <w:br/>
              <w:t xml:space="preserve">  • Radio button group</w:t>
              <w:br/>
              <w:t xml:space="preserve">  • Button (primary solid, secondary outlined)</w:t>
              <w:br/>
              <w:t xml:space="preserve">  • Dropdown / Select</w:t>
              <w:br/>
              <w:t xml:space="preserve">  • Text Input (editable, disabled/read-only variant)</w:t>
              <w:br/>
              <w:t xml:space="preserve">  • Warning/Alert banner (orange)</w:t>
              <w:br/>
              <w:t xml:space="preserve">  • Loading Overlay</w:t>
              <w:br/>
              <w:t xml:space="preserve">  • Badge / Pill ("Imported from" label)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3. File &amp; folder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FFF8E7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i w:val="0"/>
                <w:color w:val="924000"/>
                <w:sz w:val="19"/>
              </w:rPr>
              <w:t xml:space="preserve">⚠ COMPLETAR ANTES DE EJECUTAR EN CLAUDE CODE  </w:t>
            </w:r>
            <w:r>
              <w:rPr>
                <w:rFonts w:ascii="Arial" w:hAnsi="Arial"/>
                <w:b w:val="0"/>
                <w:i w:val="0"/>
                <w:color w:val="924000"/>
                <w:sz w:val="19"/>
              </w:rPr>
              <w:br/>
              <w:t>Replace with your actual project folder structure.</w:t>
            </w:r>
          </w:p>
        </w:tc>
      </w:tr>
    </w:tbl>
    <w:p/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src/</w:t>
        <w:br/>
        <w:t xml:space="preserve">  views/</w:t>
        <w:br/>
        <w:t xml:space="preserve">    FinancialDataPullView.vue         ← page-level, owns routing between states</w:t>
        <w:br/>
        <w:t xml:space="preserve">  components/financial/</w:t>
        <w:br/>
        <w:t xml:space="preserve">    FinancialMethodSelection.vue      ← 3-card entry point</w:t>
        <w:br/>
        <w:t xml:space="preserve">    FinancialTickerModal.vue          ← Search by ticker modal</w:t>
        <w:br/>
        <w:t xml:space="preserve">    FinancialUploadModal.vue          ← Upload 10-K file modal</w:t>
        <w:br/>
        <w:t xml:space="preserve">    FinancialManualModal.vue          ← Enter manually (year only)</w:t>
        <w:br/>
        <w:t xml:space="preserve">    FinancialReimportModal.vue        ← Re-import modal (radio buttons)</w:t>
        <w:br/>
        <w:t xml:space="preserve">    FinancialLoadingOverlay.vue       ← "Pulling 10-K..."</w:t>
        <w:br/>
        <w:t xml:space="preserve">    FinancialExtractionErrorModal.vue ← Partial extraction warning</w:t>
        <w:br/>
        <w:t xml:space="preserve">    FinancialDataForm.vue             ← Editable field table (all paths share this)</w:t>
        <w:br/>
        <w:t xml:space="preserve">    FinancialPreviewPanel.vue         ← PDF/doc preview (upload path only)</w:t>
        <w:br/>
        <w:t xml:space="preserve">    FinancialImportedBadge.vue        ← "Imported from: 10-K FY{YYYY}"</w:t>
        <w:br/>
        <w:t xml:space="preserve">  stores/</w:t>
        <w:br/>
        <w:t xml:space="preserve">    financialStore.ts</w:t>
        <w:br/>
        <w:t xml:space="preserve">  services/</w:t>
        <w:br/>
        <w:t xml:space="preserve">    financialService.ts</w:t>
        <w:br/>
        <w:t xml:space="preserve">  types/</w:t>
        <w:br/>
        <w:t xml:space="preserve">    financial.types.ts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4. TypeScript interfaces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// financial.types.ts</w:t>
        <w:br/>
        <w:br/>
        <w:t>export interface RevenueSegment {</w:t>
        <w:br/>
        <w:t xml:space="preserve">  label: string    // dynamic — extracted from 10-K</w:t>
        <w:br/>
        <w:t xml:space="preserve">  value: number | null</w:t>
        <w:br/>
        <w:t>}</w:t>
        <w:br/>
        <w:br/>
        <w:t>export interface FinancialData {</w:t>
        <w:br/>
        <w:t xml:space="preserve">  fiscalYear: string</w:t>
        <w:br/>
        <w:t xml:space="preserve">  source: "ticker" | "upload" | "manual"</w:t>
        <w:br/>
        <w:t xml:space="preserve">  importedLabel: string | null      // e.g. "10-K FY2024"</w:t>
        <w:br/>
        <w:t xml:space="preserve">  totalRevenue: number | null</w:t>
        <w:br/>
        <w:t xml:space="preserve">  revenueSegments: RevenueSegment[] // dynamic, 0-N items</w:t>
        <w:br/>
        <w:t xml:space="preserve">  operatingIncome: number | null</w:t>
        <w:br/>
        <w:t xml:space="preserve">  depreciationAmortization: number | null</w:t>
        <w:br/>
        <w:t xml:space="preserve">  ebitdaCalculated: number | null   // READ-ONLY: computed by frontend</w:t>
        <w:br/>
        <w:t xml:space="preserve">  costOfRevenue: number | null</w:t>
        <w:br/>
        <w:t xml:space="preserve">  researchDevelopment: number | null</w:t>
        <w:br/>
        <w:t xml:space="preserve">  salesMarketing: number | null</w:t>
        <w:br/>
        <w:t xml:space="preserve">  generalAdmin: number | null</w:t>
        <w:br/>
        <w:t xml:space="preserve">  previewUrl: string | null         // for upload path doc preview</w:t>
        <w:br/>
        <w:t>}</w:t>
        <w:br/>
        <w:br/>
        <w:t>export type FinancialStatus =</w:t>
        <w:br/>
        <w:t xml:space="preserve">  "idle" | "loading" | "success" | "extraction_error" | "error"</w:t>
        <w:br/>
        <w:br/>
        <w:t>export type EntryMethod = "ticker" | "upload" | "manual" | null</w:t>
        <w:br/>
        <w:br/>
        <w:t>export interface FinancialApiError {</w:t>
        <w:br/>
        <w:t xml:space="preserve">  error: "NOT_FOUND" | "EXTRACTION_FAILED" | "EXTRACTION_PARTIAL" |</w:t>
        <w:br/>
        <w:t xml:space="preserve">         "PARSE_ERROR" | "SERVER_ERROR"</w:t>
        <w:br/>
        <w:t xml:space="preserve">  message: string</w:t>
        <w:br/>
        <w:t xml:space="preserve">  previewUrl?: string   // present on EXTRACTION_PARTIAL</w:t>
        <w:br/>
        <w:t xml:space="preserve">  partialData?: Partial&lt;FinancialData&gt;  // partial fields on EXTRACTION_PARTIAL</w:t>
        <w:br/>
        <w:t>}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5. Pinia store — useFinancialStore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// financialStore.ts — full spec</w:t>
        <w:br/>
        <w:br/>
        <w:t>STATE:</w:t>
        <w:br/>
        <w:t xml:space="preserve">  financialData: FinancialData | null</w:t>
        <w:br/>
        <w:t xml:space="preserve">  status: FinancialStatus</w:t>
        <w:br/>
        <w:t xml:space="preserve">  entryMethod: EntryMethod</w:t>
        <w:br/>
        <w:t xml:space="preserve">  apiError: string | null</w:t>
        <w:br/>
        <w:t xml:space="preserve">  activeModal: "ticker" | "upload" | "manual" | "reimport" | "extractionError" | null</w:t>
        <w:br/>
        <w:br/>
        <w:t>GETTERS:</w:t>
        <w:br/>
        <w:t xml:space="preserve">  ebitdaCalculated: number | null</w:t>
        <w:br/>
        <w:t xml:space="preserve">    → (financialData.operatingIncome ?? 0) + (financialData.depreciationAmortization ?? 0)</w:t>
        <w:br/>
        <w:t xml:space="preserve">    → returns null if BOTH fields are null</w:t>
        <w:br/>
        <w:t xml:space="preserve">  hasData: boolean</w:t>
        <w:br/>
        <w:t xml:space="preserve">    → financialData !== null &amp;&amp; status === "success"</w:t>
        <w:br/>
        <w:t xml:space="preserve">  showPreview: boolean</w:t>
        <w:br/>
        <w:t xml:space="preserve">    → entryMethod === "upload" &amp;&amp; financialData.previewUrl !== null</w:t>
        <w:br/>
        <w:br/>
        <w:t>ACTIONS:</w:t>
        <w:br/>
        <w:t xml:space="preserve">  selectMethod(method: EntryMethod)     // sets entryMethod, opens correct modal</w:t>
        <w:br/>
        <w:t xml:space="preserve">  openReimportModal()                   // opens reimport modal when data already loaded</w:t>
        <w:br/>
        <w:t xml:space="preserve">  closeModal()                          // closes all modals</w:t>
        <w:br/>
        <w:t xml:space="preserve">  fetchByTicker(year, ticker, exchange) // calls financialService.fetchTicker()</w:t>
        <w:br/>
        <w:t xml:space="preserve">  uploadFile(year, file)                // calls financialService.uploadFile()</w:t>
        <w:br/>
        <w:t xml:space="preserve">  startManualEntry(year)                // sets status="success", empty FinancialData</w:t>
        <w:br/>
        <w:t xml:space="preserve">  updateField(field, value)             // updates a single field in financialData</w:t>
        <w:br/>
        <w:t xml:space="preserve">  updateRevenueSegment(index, value)    // updates revenueSegments[index].value</w:t>
        <w:br/>
        <w:t xml:space="preserve">  acceptExtractionError()               // proceeds with partial data + preview</w:t>
        <w:br/>
        <w:t xml:space="preserve">  reset()                               // back to idle/empty state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6. EBITDA calculation rule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This is a frontend-only computation. The backend never returns ebitdaCalculated — it returns the two inputs.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ebitdaCalculated displayed value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Both operatingIncome and depreciationAmortization are null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Empty string — field shows placeholder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One of the two is null, the other has a value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Sum treating null as 0 — e.g. 80000 + null = 80000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Both have values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operatingIncome + depreciationAmortization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The field is always disabled/read-only in the form. User cannot type into it.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7. .NET 8 API contracts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7.1 POST /api/financial/ticker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Request body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{ "year": "2024", "ticker": "MSFT", "exchange": "NASDAQ" }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Backend logic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1. Call Anthropic API (claude-sonnet-4-20250514) with web_search tool enabled.</w:t>
              <w:br/>
              <w:t>2. Search for "{ticker} {year} 10-K annual report SEC EDGAR financials".</w:t>
              <w:br/>
              <w:t>3. Extract fields into FinancialData shape.</w:t>
              <w:br/>
              <w:t>4. Return 200 with full FinancialData object.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Success 200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Full FinancialData JSON (see Section 4 interface)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Error 404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{ "error": "NOT_FOUND", "message": "No 10-K found for ZZZZ on NYSE for year 2024." }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Error 503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{ "error": "EXTRACTION_FAILED", "message": "Could not extract data. Try uploading the file manually." }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7.2 Anthropic prompt — ticker extraction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The .NET backend sends this prompt to Anthropic. Claude Code must generate this in the backend service.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SYSTEM:</w:t>
        <w:br/>
        <w:t>You are a financial data extraction assistant. You search for and extract</w:t>
        <w:br/>
        <w:t>specific financial figures from public company 10-K filings.</w:t>
        <w:br/>
        <w:t>You MUST return ONLY a valid JSON object with no additional text,</w:t>
        <w:br/>
        <w:t>no markdown formatting, no code fences.</w:t>
        <w:br/>
        <w:br/>
        <w:t>USER:</w:t>
        <w:br/>
        <w:t>Search for the {year} 10-K annual report for {ticker} on {exchange}.</w:t>
        <w:br/>
        <w:t>Extract and return ONLY this JSON structure (all values in USD millions, null if not found):</w:t>
        <w:br/>
        <w:t>{</w:t>
        <w:br/>
        <w:t xml:space="preserve">  "fiscalYear": "{year}",</w:t>
        <w:br/>
        <w:t xml:space="preserve">  "importedLabel": "10-K FY{year}",</w:t>
        <w:br/>
        <w:t xml:space="preserve">  "totalRevenue": &lt;number|null&gt;,</w:t>
        <w:br/>
        <w:t xml:space="preserve">  "revenueSegments": [ { "label": "&lt;segment name&gt;", "value": &lt;number|null&gt; } ],</w:t>
        <w:br/>
        <w:t xml:space="preserve">  "operatingIncome": &lt;number|null&gt;,</w:t>
        <w:br/>
        <w:t xml:space="preserve">  "depreciationAmortization": &lt;number|null&gt;,</w:t>
        <w:br/>
        <w:t xml:space="preserve">  "costOfRevenue": &lt;number|null&gt;,</w:t>
        <w:br/>
        <w:t xml:space="preserve">  "researchDevelopment": &lt;number|null&gt;,</w:t>
        <w:br/>
        <w:t xml:space="preserve">  "salesMarketing": &lt;number|null&gt;,</w:t>
        <w:br/>
        <w:t xml:space="preserve">  "generalAdmin": &lt;number|null&gt;</w:t>
        <w:br/>
        <w:t>}</w:t>
        <w:br/>
        <w:t>Include all revenue segments you find in the filing.</w:t>
        <w:br/>
        <w:t>Return ONLY the JSON. No explanation.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7.3 POST /api/financial/upload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4608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Content-Type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multipart/form-data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Fields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"year" (string, required) + "file" (binary, max 15 MB, .xls/.xlsx/.pdf)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Backend logic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1. Receive file.</w:t>
              <w:br/>
              <w:t>2. If PDF: convert to text/base64 for Anthropic.</w:t>
              <w:br/>
              <w:t>3. Send to Anthropic with document extraction prompt.</w:t>
              <w:br/>
              <w:t>4. If all fields extracted: return 200.</w:t>
              <w:br/>
              <w:t>5. If partial extraction: return 206 with partial data + previewUrl.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Success 200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Full FinancialData JSON + "previewUrl": "&lt;url or base64 data URI for PDF preview&gt;"</w:t>
            </w:r>
          </w:p>
        </w:tc>
      </w:tr>
      <w:tr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Partial 206</w:t>
            </w:r>
          </w:p>
        </w:tc>
        <w:tc>
          <w:tcPr>
            <w:tcW w:type="dxa" w:w="4608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{ "error": "EXTRACTION_PARTIAL", "message": "...", "previewUrl": "...", ...partial fields... }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Error 422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{ "error": "PARSE_ERROR", "message": "Unsupported file format." }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7.4 Anthropic prompt — file extraction</w:t>
      </w:r>
    </w:p>
    <w:p>
      <w:pPr>
        <w:spacing w:after="80"/>
        <w:ind w:left="360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urier New" w:hAnsi="Courier New"/>
          <w:color w:val="0D652D"/>
          <w:sz w:val="17"/>
        </w:rPr>
        <w:t>SYSTEM:</w:t>
        <w:br/>
        <w:t>You are a financial data extraction assistant. Extract financial figures</w:t>
        <w:br/>
        <w:t>from the provided 10-K document. Return ONLY valid JSON, no markdown.</w:t>
        <w:br/>
        <w:br/>
        <w:t>USER:</w:t>
        <w:br/>
        <w:t>Extract financial data for fiscal year {year} from this 10-K document.</w:t>
        <w:br/>
        <w:t>Return ONLY this JSON (values in USD millions, null if not found):</w:t>
        <w:br/>
        <w:t>{</w:t>
        <w:br/>
        <w:t xml:space="preserve">  "fiscalYear": "{year}",</w:t>
        <w:br/>
        <w:t xml:space="preserve">  "importedLabel": "10-K FY{year}",</w:t>
        <w:br/>
        <w:t xml:space="preserve">  "totalRevenue": &lt;number|null&gt;,</w:t>
        <w:br/>
        <w:t xml:space="preserve">  "revenueSegments": [ { "label": "&lt;name&gt;", "value": &lt;number|null&gt; } ],</w:t>
        <w:br/>
        <w:t xml:space="preserve">  "operatingIncome": &lt;number|null&gt;,</w:t>
        <w:br/>
        <w:t xml:space="preserve">  "depreciationAmortization": &lt;number|null&gt;,</w:t>
        <w:br/>
        <w:t xml:space="preserve">  "costOfRevenue": &lt;number|null&gt;,</w:t>
        <w:br/>
        <w:t xml:space="preserve">  "researchDevelopment": &lt;number|null&gt;,</w:t>
        <w:br/>
        <w:t xml:space="preserve">  "salesMarketing": &lt;number|null&gt;,</w:t>
        <w:br/>
        <w:t xml:space="preserve">  "generalAdmin": &lt;number|null&gt;</w:t>
        <w:br/>
        <w:t>}</w:t>
        <w:br/>
        <w:t>Return ONLY the JSON.</w:t>
      </w:r>
    </w:p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8. Component specifications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8.1 FinancialDataForm.vue — shared by all paths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This is the core component. Used in all 3 paths. Renders the editable field 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Editable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Bound to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revenue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financialData.totalRevenue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financial-field-total-revenue-input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Revenue breakdown (header)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financial-section-revenue-breakdown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Revenue breakdown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Dynamic segments (0..N)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financialData.revenueSegments[n].value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financial-field-revenue-segment-{n}-input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EBITDA (header)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financial-section-ebitda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EBITDA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Operating income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financialData.operatingIncome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financial-field-operating-income-input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EBITDA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Depreciation &amp; amortization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financialData.depreciationAmortization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financial-field-depreciation-input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EBITDA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EBITDA (calculated)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 — disabled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store.ebitdaCalculated (getter)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financial-field-ebitda-calculated-display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expenses (header)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No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financial-section-total-expenses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expenses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Cost of revenue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financialData.costOfRevenue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financial-field-cost-of-revenue-input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expenses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Research &amp; development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financialData.researchDevelopment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financial-field-rd-input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expenses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Sales &amp; marketing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financialData.salesMarketing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financial-field-sales-marketing-input</w:t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Total expenses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General &amp; administrative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Yes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financialData.generalAdmin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financial-field-general-admin-input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Section header rows: dark grey background (#4B5563 or similar), white text, non-interactive. Width 100%.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All editable inputs: on change call store.updateField(fieldName, value). Accept only numeric input.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Currency format: values stored as raw numbers in store. UI displays with "$" prefix and dot thousands separator.</w:t>
      </w:r>
    </w:p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8.2 FinancialTickerModal.vue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Modal container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financial-ticker-modal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K-10 year dropdown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Required. Options: current year − 4 through current year.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financial-ticker-year-select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Ticker input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Required. Uppercase transform on input. Max 10 chars.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financial-ticker-symbol-input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Exchange input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Required. E.g. NASDAQ, NYSE, LSE.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financial-ticker-exchange-input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"Cancel" btn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Calls store.closeModal()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financial-ticker-cancel-btn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"Pull 10-K" btn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Disabled until all 3 fields filled. On click: store.fetchByTicker(year, ticker, exchange)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financial-ticker-submit-btn</w:t>
            </w:r>
          </w:p>
        </w:tc>
      </w:tr>
    </w:tbl>
    <w:p/>
    <w:p>
      <w:pPr>
        <w:spacing w:before="240" w:after="60"/>
      </w:pPr>
      <w:r>
        <w:rPr>
          <w:rFonts w:ascii="Arial" w:hAnsi="Arial"/>
          <w:b/>
          <w:i w:val="0"/>
          <w:color w:val="1A2744"/>
          <w:sz w:val="24"/>
        </w:rPr>
        <w:t>8.3 FinancialExtractionErrorModal.vue</w:t>
      </w:r>
    </w:p>
    <w:p>
      <w:pPr>
        <w:spacing w:after="100"/>
      </w:pPr>
      <w:r>
        <w:rPr>
          <w:rFonts w:ascii="Arial" w:hAnsi="Arial"/>
          <w:b w:val="0"/>
          <w:i w:val="0"/>
          <w:color w:val="374151"/>
          <w:sz w:val="21"/>
        </w:rPr>
        <w:t>Shown when backend returns 206. User can cancel or proceed to split-screen manual entry with doc preview.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2"/>
        <w:gridCol w:w="3072"/>
        <w:gridCol w:w="3072"/>
      </w:tblGrid>
      <w:tr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Content</w:t>
            </w:r>
          </w:p>
        </w:tc>
        <w:tc>
          <w:tcPr>
            <w:tcW w:type="dxa" w:w="3072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data-testid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Modal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Title: "Upload 10-K file"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financial-extraction-error-modal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Warning banner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Orange. Text: "We were unable to extract the data from this file. To proceed, you will need to enter the financial data manually. A preview of the document will be displayed alongside the fields for reference. Would you like to continue?"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financial-extraction-error-banner</w:t>
            </w:r>
          </w:p>
        </w:tc>
      </w:tr>
      <w:tr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"Cancel" btn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store.reset()</w:t>
            </w:r>
          </w:p>
        </w:tc>
        <w:tc>
          <w:tcPr>
            <w:tcW w:type="dxa" w:w="3072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financial-extraction-error-cancel-btn</w:t>
            </w:r>
          </w:p>
        </w:tc>
      </w:tr>
      <w:tr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"Continue" btn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store.acceptExtractionError() → shows split layout with empty form + previewUrl</w:t>
            </w:r>
          </w:p>
        </w:tc>
        <w:tc>
          <w:tcPr>
            <w:tcW w:type="dxa" w:w="3072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ourier New" w:hAnsi="Courier New"/>
                <w:b/>
                <w:color w:val="0D652D"/>
                <w:sz w:val="18"/>
              </w:rPr>
              <w:t>financial-extraction-error-continue-btn</w:t>
            </w:r>
          </w:p>
        </w:tc>
      </w:tr>
    </w:tbl>
    <w:p/>
    <w:p>
      <w:pPr>
        <w:spacing w:before="360" w:after="100"/>
        <w:pBdr>
          <w:left w:val="single" w:sz="28" w:space="10" w:color="C8102E"/>
        </w:pBdr>
      </w:pPr>
      <w:r>
        <w:rPr>
          <w:rFonts w:ascii="Arial" w:hAnsi="Arial"/>
          <w:b/>
          <w:i w:val="0"/>
          <w:color w:val="1A2744"/>
          <w:sz w:val="28"/>
        </w:rPr>
        <w:t>9. Acceptance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</w:tblGrid>
      <w:tr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Given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Then</w:t>
            </w:r>
          </w:p>
        </w:tc>
        <w:tc>
          <w:tcPr>
            <w:tcW w:type="dxa" w:w="1843"/>
            <w:shd w:val="clear" w:color="auto" w:fill="1A2744"/>
            <w:tcBorders>
              <w:top w:val="single" w:sz="4" w:space="0" w:color="1A2744"/>
              <w:left w:val="single" w:sz="4" w:space="0" w:color="1A2744"/>
              <w:bottom w:val="single" w:sz="4" w:space="0" w:color="1A2744"/>
              <w:right w:val="single" w:sz="4" w:space="0" w:color="1A2744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AC-F01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financial-method-selection-container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financial-method-ticker-card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financial-ticker-modal becomes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AC-F02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financial-ticker-modal open, all fields empty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financial-ticker-submit-btn has disabled attribute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AC-F03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All 3 ticker fields filled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financial-ticker-submit-btn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financial-loading-overlay visible with text "Pulling 10-K..."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AC-F04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Loading overlay shown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Backend returns 200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financial-loading-overlay gone; financial-field-total-revenue-input has value; financial-imported-badge visible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AC-F05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Loading overlay shown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Backend returns 404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Error message shown to user; form remains empty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AC-F06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Upload modal open, year selected + file staged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Backend returns 206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financial-extraction-error-modal visible with financial-extraction-error-banner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AC-F07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financial-extraction-error-modal visible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financial-extraction-error-continue-btn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financial-preview-panel visible; all financial-field-* inputs are empty and editable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AC-F08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financial-field-operating-income-input = 80000, financial-field-depreciation-input = 5000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changes depreciation to 7000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financial-field-ebitda-calculated-display shows 87000 immediately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AC-F09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—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tries to type in financial-field-ebitda-calculated-display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Field does not accept input (disabled)</w:t>
            </w:r>
          </w:p>
        </w:tc>
        <w:tc>
          <w:tcPr>
            <w:tcW w:type="dxa" w:w="1843"/>
            <w:shd w:val="clear" w:color="auto" w:fill="F9FAFB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AC-F10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Data loaded (status = success)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User clicks app-cta-btn ("Upload 10-K")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  <w:t>financial-reimport-modal becomes visible with radio button options</w:t>
            </w:r>
          </w:p>
        </w:tc>
        <w:tc>
          <w:tcPr>
            <w:tcW w:type="dxa" w:w="1843"/>
            <w:shd w:val="clear" w:color="auto" w:fill="FFFFFF"/>
            <w:tcBorders>
              <w:top w:val="single" w:sz="4" w:space="0" w:color="DDE1E9"/>
              <w:left w:val="single" w:sz="4" w:space="0" w:color="DDE1E9"/>
              <w:bottom w:val="single" w:sz="4" w:space="0" w:color="DDE1E9"/>
              <w:right w:val="single" w:sz="4" w:space="0" w:color="DDE1E9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374151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7"/>
      </w:rPr>
      <w:t>OI Due Diligence  ·  Tab 2 — Financial Data Pull  ·  Claude Code spec v1.0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